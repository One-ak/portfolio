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ptos" w:hAnsi="Aptos" w:eastAsia="Aptos"/>
          <w:b/>
          <w:color w:val="1E5C7A"/>
          <w:sz w:val="36"/>
        </w:rPr>
        <w:t>ANSH PRATAP SINGH</w:t>
      </w:r>
    </w:p>
    <w:p>
      <w:pPr>
        <w:spacing w:after="40"/>
        <w:jc w:val="center"/>
      </w:pPr>
      <w:r>
        <w:rPr>
          <w:rFonts w:ascii="Aptos" w:hAnsi="Aptos" w:eastAsia="Aptos"/>
          <w:b/>
          <w:color w:val="232323"/>
          <w:sz w:val="21"/>
        </w:rPr>
        <w:t>Software Developer | Web Developer</w:t>
      </w:r>
    </w:p>
    <w:p>
      <w:pPr>
        <w:spacing w:after="0"/>
        <w:jc w:val="center"/>
      </w:pPr>
      <w:r>
        <w:rPr>
          <w:rFonts w:ascii="Aptos" w:hAnsi="Aptos" w:eastAsia="Aptos"/>
          <w:b w:val="0"/>
          <w:color w:val="5B6570"/>
          <w:sz w:val="17"/>
        </w:rPr>
        <w:t>Lucknow, UP, India</w:t>
      </w:r>
      <w:r>
        <w:rPr>
          <w:rFonts w:ascii="Aptos" w:hAnsi="Aptos" w:eastAsia="Aptos"/>
          <w:b w:val="0"/>
          <w:color w:val="5B6570"/>
          <w:sz w:val="17"/>
        </w:rPr>
        <w:t xml:space="preserve"> | </w:t>
      </w:r>
      <w:hyperlink r:id="rId9">
        <w:r>
          <w:rPr>
            <w:color w:val="1E5C7A"/>
            <w:u w:val="single"/>
            <w:sz w:val="17"/>
          </w:rPr>
          <w:t>+91 7007 979 400</w:t>
        </w:r>
      </w:hyperlink>
      <w:r>
        <w:rPr>
          <w:rFonts w:ascii="Aptos" w:hAnsi="Aptos" w:eastAsia="Aptos"/>
          <w:b w:val="0"/>
          <w:color w:val="5B6570"/>
          <w:sz w:val="17"/>
        </w:rPr>
        <w:t xml:space="preserve"> | </w:t>
      </w:r>
      <w:hyperlink r:id="rId10">
        <w:r>
          <w:rPr>
            <w:color w:val="1E5C7A"/>
            <w:u w:val="single"/>
            <w:sz w:val="17"/>
          </w:rPr>
          <w:t>anshpratapsingh333@gmail.com</w:t>
        </w:r>
      </w:hyperlink>
      <w:r>
        <w:rPr>
          <w:rFonts w:ascii="Aptos" w:hAnsi="Aptos" w:eastAsia="Aptos"/>
          <w:b w:val="0"/>
          <w:color w:val="5B6570"/>
          <w:sz w:val="17"/>
        </w:rPr>
        <w:t xml:space="preserve"> | </w:t>
      </w:r>
      <w:hyperlink r:id="rId11">
        <w:r>
          <w:rPr>
            <w:color w:val="1E5C7A"/>
            <w:u w:val="single"/>
            <w:sz w:val="17"/>
          </w:rPr>
          <w:t>LinkedIn</w:t>
        </w:r>
      </w:hyperlink>
      <w:r>
        <w:rPr>
          <w:rFonts w:ascii="Aptos" w:hAnsi="Aptos" w:eastAsia="Aptos"/>
          <w:b w:val="0"/>
          <w:color w:val="5B6570"/>
          <w:sz w:val="17"/>
        </w:rPr>
        <w:t xml:space="preserve"> | </w:t>
      </w:r>
      <w:hyperlink r:id="rId12">
        <w:r>
          <w:rPr>
            <w:color w:val="1E5C7A"/>
            <w:u w:val="single"/>
            <w:sz w:val="17"/>
          </w:rPr>
          <w:t>GitHub</w:t>
        </w:r>
      </w:hyperlink>
      <w:r>
        <w:rPr>
          <w:rFonts w:ascii="Aptos" w:hAnsi="Aptos" w:eastAsia="Aptos"/>
          <w:b w:val="0"/>
          <w:color w:val="5B6570"/>
          <w:sz w:val="17"/>
        </w:rPr>
        <w:t xml:space="preserve"> | </w:t>
      </w:r>
      <w:hyperlink r:id="rId13">
        <w:r>
          <w:rPr>
            <w:color w:val="1E5C7A"/>
            <w:u w:val="single"/>
            <w:sz w:val="17"/>
          </w:rPr>
          <w:t>Portfolio</w:t>
        </w:r>
      </w:hyperlink>
    </w:p>
    <w:p>
      <w:pPr>
        <w:keepNext/>
        <w:spacing w:before="140" w:after="60"/>
        <w:pBdr>
          <w:bottom w:val="single" w:sz="8" w:space="1" w:color="B8CDD8"/>
        </w:pBdr>
      </w:pPr>
      <w:r>
        <w:rPr>
          <w:rFonts w:ascii="Aptos" w:hAnsi="Aptos" w:eastAsia="Aptos"/>
          <w:b/>
          <w:color w:val="1E5C7A"/>
          <w:sz w:val="21"/>
        </w:rPr>
        <w:t>PROFESSIONAL PROFILE</w:t>
      </w:r>
    </w:p>
    <w:p>
      <w:pPr>
        <w:spacing w:after="60" w:line="259" w:lineRule="auto"/>
      </w:pPr>
      <w:r>
        <w:rPr>
          <w:rFonts w:ascii="Aptos" w:hAnsi="Aptos" w:eastAsia="Aptos"/>
          <w:b w:val="0"/>
          <w:color w:val="232323"/>
          <w:sz w:val="19"/>
        </w:rPr>
        <w:t>MCA (Data Science and AI) student with hands-on experience building responsive websites, maintaining digital assets, deploying business pages, and supporting technology-driven operations. Comfortable with HTML, CSS, JavaScript, Java, SQL, MySQL, Git, GitHub, and practical SEO basics. Looking for an entry-level Software Developer or Web Developer role where clean implementation, quick learning, and ownership matter.</w:t>
      </w:r>
    </w:p>
    <w:p>
      <w:pPr>
        <w:keepNext/>
        <w:spacing w:before="140" w:after="60"/>
        <w:pBdr>
          <w:bottom w:val="single" w:sz="8" w:space="1" w:color="B8CDD8"/>
        </w:pBdr>
      </w:pPr>
      <w:r>
        <w:rPr>
          <w:rFonts w:ascii="Aptos" w:hAnsi="Aptos" w:eastAsia="Aptos"/>
          <w:b/>
          <w:color w:val="1E5C7A"/>
          <w:sz w:val="21"/>
        </w:rPr>
        <w:t>TECHNICAL SKILLS</w:t>
      </w:r>
    </w:p>
    <w:p>
      <w:pPr>
        <w:spacing w:after="20"/>
      </w:pPr>
      <w:r>
        <w:rPr>
          <w:rFonts w:ascii="Aptos" w:hAnsi="Aptos" w:eastAsia="Aptos"/>
          <w:b/>
          <w:color w:val="232323"/>
          <w:sz w:val="18"/>
        </w:rPr>
        <w:t xml:space="preserve">Programming: </w:t>
      </w:r>
      <w:r>
        <w:rPr>
          <w:rFonts w:ascii="Aptos" w:hAnsi="Aptos" w:eastAsia="Aptos"/>
          <w:b w:val="0"/>
          <w:color w:val="232323"/>
          <w:sz w:val="18"/>
        </w:rPr>
        <w:t>Java, JavaScript, SQL</w:t>
      </w:r>
    </w:p>
    <w:p>
      <w:pPr>
        <w:spacing w:after="20"/>
      </w:pPr>
      <w:r>
        <w:rPr>
          <w:rFonts w:ascii="Aptos" w:hAnsi="Aptos" w:eastAsia="Aptos"/>
          <w:b/>
          <w:color w:val="232323"/>
          <w:sz w:val="18"/>
        </w:rPr>
        <w:t xml:space="preserve">Frontend: </w:t>
      </w:r>
      <w:r>
        <w:rPr>
          <w:rFonts w:ascii="Aptos" w:hAnsi="Aptos" w:eastAsia="Aptos"/>
          <w:b w:val="0"/>
          <w:color w:val="232323"/>
          <w:sz w:val="18"/>
        </w:rPr>
        <w:t>HTML5, CSS3, Responsive Design, Accessibility Basics</w:t>
      </w:r>
    </w:p>
    <w:p>
      <w:pPr>
        <w:spacing w:after="20"/>
      </w:pPr>
      <w:r>
        <w:rPr>
          <w:rFonts w:ascii="Aptos" w:hAnsi="Aptos" w:eastAsia="Aptos"/>
          <w:b/>
          <w:color w:val="232323"/>
          <w:sz w:val="18"/>
        </w:rPr>
        <w:t xml:space="preserve">Backend &amp; Database: </w:t>
      </w:r>
      <w:r>
        <w:rPr>
          <w:rFonts w:ascii="Aptos" w:hAnsi="Aptos" w:eastAsia="Aptos"/>
          <w:b w:val="0"/>
          <w:color w:val="232323"/>
          <w:sz w:val="18"/>
        </w:rPr>
        <w:t>Node.js (Basic), MySQL</w:t>
      </w:r>
    </w:p>
    <w:p>
      <w:pPr>
        <w:spacing w:after="20"/>
      </w:pPr>
      <w:r>
        <w:rPr>
          <w:rFonts w:ascii="Aptos" w:hAnsi="Aptos" w:eastAsia="Aptos"/>
          <w:b/>
          <w:color w:val="232323"/>
          <w:sz w:val="18"/>
        </w:rPr>
        <w:t xml:space="preserve">Tools &amp; Workflow: </w:t>
      </w:r>
      <w:r>
        <w:rPr>
          <w:rFonts w:ascii="Aptos" w:hAnsi="Aptos" w:eastAsia="Aptos"/>
          <w:b w:val="0"/>
          <w:color w:val="232323"/>
          <w:sz w:val="18"/>
        </w:rPr>
        <w:t>Git, GitHub, Web Deployment, SEO Basics, Canva, MS Office</w:t>
      </w:r>
    </w:p>
    <w:p>
      <w:pPr>
        <w:spacing w:after="20"/>
      </w:pPr>
      <w:r>
        <w:rPr>
          <w:rFonts w:ascii="Aptos" w:hAnsi="Aptos" w:eastAsia="Aptos"/>
          <w:b/>
          <w:color w:val="232323"/>
          <w:sz w:val="18"/>
        </w:rPr>
        <w:t xml:space="preserve">Strengths: </w:t>
      </w:r>
      <w:r>
        <w:rPr>
          <w:rFonts w:ascii="Aptos" w:hAnsi="Aptos" w:eastAsia="Aptos"/>
          <w:b w:val="0"/>
          <w:color w:val="232323"/>
          <w:sz w:val="18"/>
        </w:rPr>
        <w:t>Problem Solving, Technical Adaptability, Team Collaboration, Project Ownership</w:t>
      </w:r>
    </w:p>
    <w:p>
      <w:pPr>
        <w:keepNext/>
        <w:spacing w:before="140" w:after="60"/>
        <w:pBdr>
          <w:bottom w:val="single" w:sz="8" w:space="1" w:color="B8CDD8"/>
        </w:pBdr>
      </w:pPr>
      <w:r>
        <w:rPr>
          <w:rFonts w:ascii="Aptos" w:hAnsi="Aptos" w:eastAsia="Aptos"/>
          <w:b/>
          <w:color w:val="1E5C7A"/>
          <w:sz w:val="21"/>
        </w:rPr>
        <w:t>WORK EXPERIENCE</w:t>
      </w:r>
    </w:p>
    <w:p>
      <w:pPr>
        <w:keepNext/>
        <w:spacing w:before="80" w:after="20"/>
      </w:pPr>
      <w:r>
        <w:rPr>
          <w:rFonts w:ascii="Aptos" w:hAnsi="Aptos" w:eastAsia="Aptos"/>
          <w:b/>
          <w:color w:val="232323"/>
          <w:sz w:val="19"/>
        </w:rPr>
        <w:t>Technical &amp; Digital Operations Executive</w:t>
      </w:r>
      <w:r>
        <w:rPr>
          <w:rFonts w:ascii="Aptos" w:hAnsi="Aptos" w:eastAsia="Aptos"/>
          <w:b w:val="0"/>
          <w:color w:val="5B6570"/>
          <w:sz w:val="18"/>
        </w:rPr>
        <w:t xml:space="preserve"> | Vansh Group, Barabanki | Apr 2026 - Present</w:t>
      </w:r>
    </w:p>
    <w:p>
      <w:pPr>
        <w:pStyle w:val="ListBullet"/>
        <w:spacing w:after="24" w:line="245" w:lineRule="auto"/>
        <w:ind w:left="288" w:hanging="173"/>
      </w:pPr>
      <w:r>
        <w:rPr>
          <w:rFonts w:ascii="Aptos" w:hAnsi="Aptos" w:eastAsia="Aptos"/>
          <w:b w:val="0"/>
          <w:color w:val="232323"/>
          <w:sz w:val="18"/>
        </w:rPr>
        <w:t>Designed and developed business websites for companies within Vansh Group, focusing on responsive layouts and clear brand presentation.</w:t>
      </w:r>
    </w:p>
    <w:p>
      <w:pPr>
        <w:pStyle w:val="ListBullet"/>
        <w:spacing w:after="24" w:line="245" w:lineRule="auto"/>
        <w:ind w:left="288" w:hanging="173"/>
      </w:pPr>
      <w:r>
        <w:rPr>
          <w:rFonts w:ascii="Aptos" w:hAnsi="Aptos" w:eastAsia="Aptos"/>
          <w:b w:val="0"/>
          <w:color w:val="232323"/>
          <w:sz w:val="18"/>
        </w:rPr>
        <w:t>Maintained website updates, content publishing, digital assets, and deployment-ready files for live business use.</w:t>
      </w:r>
    </w:p>
    <w:p>
      <w:pPr>
        <w:pStyle w:val="ListBullet"/>
        <w:spacing w:after="24" w:line="245" w:lineRule="auto"/>
        <w:ind w:left="288" w:hanging="173"/>
      </w:pPr>
      <w:r>
        <w:rPr>
          <w:rFonts w:ascii="Aptos" w:hAnsi="Aptos" w:eastAsia="Aptos"/>
          <w:b w:val="0"/>
          <w:color w:val="232323"/>
          <w:sz w:val="18"/>
        </w:rPr>
        <w:t>Supported recruitment and promotional campaigns across digital platforms with creatives, publishing coordination, and content updates.</w:t>
      </w:r>
    </w:p>
    <w:p>
      <w:pPr>
        <w:pStyle w:val="ListBullet"/>
        <w:spacing w:after="24" w:line="245" w:lineRule="auto"/>
        <w:ind w:left="288" w:hanging="173"/>
      </w:pPr>
      <w:r>
        <w:rPr>
          <w:rFonts w:ascii="Aptos" w:hAnsi="Aptos" w:eastAsia="Aptos"/>
          <w:b w:val="0"/>
          <w:color w:val="232323"/>
          <w:sz w:val="18"/>
        </w:rPr>
        <w:t>Coordinated video/content workflows from capture to publishing across social and business channels.</w:t>
      </w:r>
    </w:p>
    <w:p>
      <w:pPr>
        <w:keepNext/>
        <w:spacing w:before="80" w:after="20"/>
      </w:pPr>
      <w:r>
        <w:rPr>
          <w:rFonts w:ascii="Aptos" w:hAnsi="Aptos" w:eastAsia="Aptos"/>
          <w:b/>
          <w:color w:val="232323"/>
          <w:sz w:val="19"/>
        </w:rPr>
        <w:t>Billing &amp; Data Entry Assistant</w:t>
      </w:r>
      <w:r>
        <w:rPr>
          <w:rFonts w:ascii="Aptos" w:hAnsi="Aptos" w:eastAsia="Aptos"/>
          <w:b w:val="0"/>
          <w:color w:val="5B6570"/>
          <w:sz w:val="18"/>
        </w:rPr>
        <w:t xml:space="preserve"> | Chandan Hospital, Lucknow | Temporary | Feb 2026</w:t>
      </w:r>
    </w:p>
    <w:p>
      <w:pPr>
        <w:pStyle w:val="ListBullet"/>
        <w:spacing w:after="24" w:line="245" w:lineRule="auto"/>
        <w:ind w:left="288" w:hanging="173"/>
      </w:pPr>
      <w:r>
        <w:rPr>
          <w:rFonts w:ascii="Aptos" w:hAnsi="Aptos" w:eastAsia="Aptos"/>
          <w:b w:val="0"/>
          <w:color w:val="232323"/>
          <w:sz w:val="18"/>
        </w:rPr>
        <w:t>Managed billing records and invoice entries using hospital software systems with attention to accuracy.</w:t>
      </w:r>
    </w:p>
    <w:p>
      <w:pPr>
        <w:pStyle w:val="ListBullet"/>
        <w:spacing w:after="24" w:line="245" w:lineRule="auto"/>
        <w:ind w:left="288" w:hanging="173"/>
      </w:pPr>
      <w:r>
        <w:rPr>
          <w:rFonts w:ascii="Aptos" w:hAnsi="Aptos" w:eastAsia="Aptos"/>
          <w:b w:val="0"/>
          <w:color w:val="232323"/>
          <w:sz w:val="18"/>
        </w:rPr>
        <w:t>Maintained digital records and administrative documentation to support day-to-day operations.</w:t>
      </w:r>
    </w:p>
    <w:p>
      <w:pPr>
        <w:keepNext/>
        <w:spacing w:before="140" w:after="60"/>
        <w:pBdr>
          <w:bottom w:val="single" w:sz="8" w:space="1" w:color="B8CDD8"/>
        </w:pBdr>
      </w:pPr>
      <w:r>
        <w:rPr>
          <w:rFonts w:ascii="Aptos" w:hAnsi="Aptos" w:eastAsia="Aptos"/>
          <w:b/>
          <w:color w:val="1E5C7A"/>
          <w:sz w:val="21"/>
        </w:rPr>
        <w:t>PROJECTS</w:t>
      </w:r>
    </w:p>
    <w:p>
      <w:pPr>
        <w:keepNext/>
        <w:spacing w:before="80" w:after="20"/>
      </w:pPr>
      <w:r>
        <w:rPr>
          <w:rFonts w:ascii="Aptos" w:hAnsi="Aptos" w:eastAsia="Aptos"/>
          <w:b/>
          <w:color w:val="232323"/>
          <w:sz w:val="19"/>
        </w:rPr>
        <w:t>Personal Portfolio Website</w:t>
      </w:r>
      <w:r>
        <w:rPr>
          <w:rFonts w:ascii="Aptos" w:hAnsi="Aptos" w:eastAsia="Aptos"/>
          <w:b w:val="0"/>
          <w:color w:val="5B6570"/>
          <w:sz w:val="18"/>
        </w:rPr>
        <w:t xml:space="preserve"> | HTML, CSS, JavaScript</w:t>
      </w:r>
    </w:p>
    <w:p>
      <w:pPr>
        <w:pStyle w:val="ListBullet"/>
        <w:spacing w:after="24" w:line="245" w:lineRule="auto"/>
        <w:ind w:left="288" w:hanging="173"/>
      </w:pPr>
      <w:r>
        <w:rPr>
          <w:rFonts w:ascii="Aptos" w:hAnsi="Aptos" w:eastAsia="Aptos"/>
          <w:b w:val="0"/>
          <w:color w:val="232323"/>
          <w:sz w:val="18"/>
        </w:rPr>
        <w:t>Built a responsive portfolio to present projects, experience, contact details, and downloadable CV assets.</w:t>
      </w:r>
    </w:p>
    <w:p>
      <w:pPr>
        <w:pStyle w:val="ListBullet"/>
        <w:spacing w:after="24" w:line="245" w:lineRule="auto"/>
        <w:ind w:left="288" w:hanging="173"/>
      </w:pPr>
      <w:r>
        <w:rPr>
          <w:rFonts w:ascii="Aptos" w:hAnsi="Aptos" w:eastAsia="Aptos"/>
          <w:b w:val="0"/>
          <w:color w:val="232323"/>
          <w:sz w:val="18"/>
        </w:rPr>
        <w:t>Implemented mobile-friendly layout, navigation behavior, accessible form validation, favicon assets, and SEO metadata.</w:t>
      </w:r>
    </w:p>
    <w:p>
      <w:pPr>
        <w:keepNext/>
        <w:spacing w:before="80" w:after="20"/>
      </w:pPr>
      <w:r>
        <w:rPr>
          <w:rFonts w:ascii="Aptos" w:hAnsi="Aptos" w:eastAsia="Aptos"/>
          <w:b/>
          <w:color w:val="232323"/>
          <w:sz w:val="19"/>
        </w:rPr>
        <w:t>MLL Agro Industries Corporate Website</w:t>
      </w:r>
      <w:r>
        <w:rPr>
          <w:rFonts w:ascii="Aptos" w:hAnsi="Aptos" w:eastAsia="Aptos"/>
          <w:b w:val="0"/>
          <w:color w:val="5B6570"/>
          <w:sz w:val="18"/>
        </w:rPr>
        <w:t xml:space="preserve"> | HTML5, CSS3, JavaScript, Git, SEO</w:t>
      </w:r>
    </w:p>
    <w:p>
      <w:pPr>
        <w:spacing w:after="20"/>
      </w:pPr>
      <w:r>
        <w:rPr>
          <w:rFonts w:ascii="Aptos" w:hAnsi="Aptos" w:eastAsia="Aptos"/>
          <w:b/>
          <w:color w:val="232323"/>
          <w:sz w:val="18"/>
        </w:rPr>
        <w:t xml:space="preserve">Links: </w:t>
      </w:r>
      <w:hyperlink r:id="rId14">
        <w:r>
          <w:rPr>
            <w:color w:val="1E5C7A"/>
            <w:u w:val="single"/>
            <w:sz w:val="18"/>
          </w:rPr>
          <w:t>mllagroindustries.com</w:t>
        </w:r>
      </w:hyperlink>
      <w:r>
        <w:rPr>
          <w:rFonts w:ascii="Aptos" w:hAnsi="Aptos" w:eastAsia="Aptos"/>
          <w:b w:val="0"/>
          <w:color w:val="5B6570"/>
          <w:sz w:val="18"/>
        </w:rPr>
        <w:t xml:space="preserve"> | </w:t>
      </w:r>
      <w:hyperlink r:id="rId15">
        <w:r>
          <w:rPr>
            <w:color w:val="1E5C7A"/>
            <w:u w:val="single"/>
            <w:sz w:val="18"/>
          </w:rPr>
          <w:t>Repository</w:t>
        </w:r>
      </w:hyperlink>
    </w:p>
    <w:p>
      <w:pPr>
        <w:pStyle w:val="ListBullet"/>
        <w:spacing w:after="24" w:line="245" w:lineRule="auto"/>
        <w:ind w:left="288" w:hanging="173"/>
      </w:pPr>
      <w:r>
        <w:rPr>
          <w:rFonts w:ascii="Aptos" w:hAnsi="Aptos" w:eastAsia="Aptos"/>
          <w:b w:val="0"/>
          <w:color w:val="232323"/>
          <w:sz w:val="18"/>
        </w:rPr>
        <w:t>Designed, developed, and deployed a corporate website for MLL Agro Industries under Vansh Group.</w:t>
      </w:r>
    </w:p>
    <w:p>
      <w:pPr>
        <w:pStyle w:val="ListBullet"/>
        <w:spacing w:after="24" w:line="245" w:lineRule="auto"/>
        <w:ind w:left="288" w:hanging="173"/>
      </w:pPr>
      <w:r>
        <w:rPr>
          <w:rFonts w:ascii="Aptos" w:hAnsi="Aptos" w:eastAsia="Aptos"/>
          <w:b w:val="0"/>
          <w:color w:val="232323"/>
          <w:sz w:val="18"/>
        </w:rPr>
        <w:t>Improved metadata, sitemap structure, search-engine readiness, favicon support, and product/infrastructure pages.</w:t>
      </w:r>
    </w:p>
    <w:p>
      <w:pPr>
        <w:pStyle w:val="ListBullet"/>
        <w:spacing w:after="24" w:line="245" w:lineRule="auto"/>
        <w:ind w:left="288" w:hanging="173"/>
      </w:pPr>
      <w:r>
        <w:rPr>
          <w:rFonts w:ascii="Aptos" w:hAnsi="Aptos" w:eastAsia="Aptos"/>
          <w:b w:val="0"/>
          <w:color w:val="232323"/>
          <w:sz w:val="18"/>
        </w:rPr>
        <w:t>Managed GitHub repository structure and deployment workflow for ongoing website updates.</w:t>
      </w:r>
    </w:p>
    <w:p>
      <w:pPr>
        <w:keepNext/>
        <w:spacing w:before="80" w:after="20"/>
      </w:pPr>
      <w:r>
        <w:rPr>
          <w:rFonts w:ascii="Aptos" w:hAnsi="Aptos" w:eastAsia="Aptos"/>
          <w:b/>
          <w:color w:val="232323"/>
          <w:sz w:val="19"/>
        </w:rPr>
        <w:t>AI Tools Hub</w:t>
      </w:r>
      <w:r>
        <w:rPr>
          <w:rFonts w:ascii="Aptos" w:hAnsi="Aptos" w:eastAsia="Aptos"/>
          <w:b w:val="0"/>
          <w:color w:val="5B6570"/>
          <w:sz w:val="18"/>
        </w:rPr>
        <w:t xml:space="preserve"> | In Progress | HTML, CSS, JavaScript, Node.js</w:t>
      </w:r>
    </w:p>
    <w:p>
      <w:pPr>
        <w:pStyle w:val="ListBullet"/>
        <w:spacing w:after="24" w:line="245" w:lineRule="auto"/>
        <w:ind w:left="288" w:hanging="173"/>
      </w:pPr>
      <w:r>
        <w:rPr>
          <w:rFonts w:ascii="Aptos" w:hAnsi="Aptos" w:eastAsia="Aptos"/>
          <w:b w:val="0"/>
          <w:color w:val="232323"/>
          <w:sz w:val="18"/>
        </w:rPr>
        <w:t>Developing a platform to organize AI tools and resources into a searchable discovery experience.</w:t>
      </w:r>
    </w:p>
    <w:p>
      <w:pPr>
        <w:keepNext/>
        <w:spacing w:before="80" w:after="20"/>
      </w:pPr>
      <w:r>
        <w:rPr>
          <w:rFonts w:ascii="Aptos" w:hAnsi="Aptos" w:eastAsia="Aptos"/>
          <w:b/>
          <w:color w:val="232323"/>
          <w:sz w:val="19"/>
        </w:rPr>
        <w:t>Canteen Management System</w:t>
      </w:r>
      <w:r>
        <w:rPr>
          <w:rFonts w:ascii="Aptos" w:hAnsi="Aptos" w:eastAsia="Aptos"/>
          <w:b w:val="0"/>
          <w:color w:val="5B6570"/>
          <w:sz w:val="18"/>
        </w:rPr>
        <w:t xml:space="preserve"> | Academic Project | Java, SQL, MySQL</w:t>
      </w:r>
    </w:p>
    <w:p>
      <w:pPr>
        <w:pStyle w:val="ListBullet"/>
        <w:spacing w:after="24" w:line="245" w:lineRule="auto"/>
        <w:ind w:left="288" w:hanging="173"/>
      </w:pPr>
      <w:r>
        <w:rPr>
          <w:rFonts w:ascii="Aptos" w:hAnsi="Aptos" w:eastAsia="Aptos"/>
          <w:b w:val="0"/>
          <w:color w:val="232323"/>
          <w:sz w:val="18"/>
        </w:rPr>
        <w:t>Created a system concept to digitize canteen ordering, menu management, and daily workflow handling.</w:t>
      </w:r>
    </w:p>
    <w:p>
      <w:pPr>
        <w:keepNext/>
        <w:spacing w:before="140" w:after="60"/>
        <w:pBdr>
          <w:bottom w:val="single" w:sz="8" w:space="1" w:color="B8CDD8"/>
        </w:pBdr>
      </w:pPr>
      <w:r>
        <w:rPr>
          <w:rFonts w:ascii="Aptos" w:hAnsi="Aptos" w:eastAsia="Aptos"/>
          <w:b/>
          <w:color w:val="1E5C7A"/>
          <w:sz w:val="21"/>
        </w:rPr>
        <w:t>EDUCATION</w:t>
      </w:r>
    </w:p>
    <w:p>
      <w:pPr>
        <w:keepNext/>
        <w:spacing w:before="80" w:after="20"/>
      </w:pPr>
      <w:r>
        <w:rPr>
          <w:rFonts w:ascii="Aptos" w:hAnsi="Aptos" w:eastAsia="Aptos"/>
          <w:b/>
          <w:color w:val="232323"/>
          <w:sz w:val="19"/>
        </w:rPr>
        <w:t>MCA, Data Science &amp; AI</w:t>
      </w:r>
      <w:r>
        <w:rPr>
          <w:rFonts w:ascii="Aptos" w:hAnsi="Aptos" w:eastAsia="Aptos"/>
          <w:b w:val="0"/>
          <w:color w:val="5B6570"/>
          <w:sz w:val="18"/>
        </w:rPr>
        <w:t xml:space="preserve"> | Babu Banarasi Das University | 2024 - Expected 2026</w:t>
      </w:r>
    </w:p>
    <w:p>
      <w:pPr>
        <w:keepNext/>
        <w:spacing w:before="80" w:after="20"/>
      </w:pPr>
      <w:r>
        <w:rPr>
          <w:rFonts w:ascii="Aptos" w:hAnsi="Aptos" w:eastAsia="Aptos"/>
          <w:b/>
          <w:color w:val="232323"/>
          <w:sz w:val="19"/>
        </w:rPr>
        <w:t>BCA, Data Science &amp; AI</w:t>
      </w:r>
      <w:r>
        <w:rPr>
          <w:rFonts w:ascii="Aptos" w:hAnsi="Aptos" w:eastAsia="Aptos"/>
          <w:b w:val="0"/>
          <w:color w:val="5B6570"/>
          <w:sz w:val="18"/>
        </w:rPr>
        <w:t xml:space="preserve"> | Babu Banarasi Das University | 2021 - 2024</w:t>
      </w:r>
    </w:p>
    <w:sectPr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Aptos" w:hAnsi="Aptos" w:eastAsia="Aptos"/>
      <w:color w:val="23232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 w:line="247" w:lineRule="auto"/>
      <w:contextualSpacing/>
    </w:pPr>
    <w:rPr>
      <w:rFonts w:ascii="Aptos" w:hAnsi="Aptos" w:eastAsia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" w:line="247" w:lineRule="auto"/>
      <w:contextualSpacing/>
    </w:pPr>
    <w:rPr>
      <w:rFonts w:ascii="Aptos" w:hAnsi="Aptos" w:eastAsia="Aptos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917007979400" TargetMode="External"/><Relationship Id="rId10" Type="http://schemas.openxmlformats.org/officeDocument/2006/relationships/hyperlink" Target="mailto:anshpratapsingh333@gmail.com" TargetMode="External"/><Relationship Id="rId11" Type="http://schemas.openxmlformats.org/officeDocument/2006/relationships/hyperlink" Target="https://linkedin.com/in/ansh-pratap-singh-07a92a15b" TargetMode="External"/><Relationship Id="rId12" Type="http://schemas.openxmlformats.org/officeDocument/2006/relationships/hyperlink" Target="https://github.com/One-ak" TargetMode="External"/><Relationship Id="rId13" Type="http://schemas.openxmlformats.org/officeDocument/2006/relationships/hyperlink" Target="https://hilarious-mooncake-eee18f.netlify.app" TargetMode="External"/><Relationship Id="rId14" Type="http://schemas.openxmlformats.org/officeDocument/2006/relationships/hyperlink" Target="https://mllagroindustries.com" TargetMode="External"/><Relationship Id="rId15" Type="http://schemas.openxmlformats.org/officeDocument/2006/relationships/hyperlink" Target="https://github.com/One-ak/mllagroindustr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